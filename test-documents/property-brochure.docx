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Tegal Property Center</w:t>
      </w:r>
    </w:p>
    <w:p>
      <w:pPr>
        <w:pStyle w:val="Heading1"/>
      </w:pPr>
      <w:r>
        <w:t>Daftar Properti Dijual</w:t>
      </w:r>
    </w:p>
    <w:p>
      <w:r>
        <w:t>Kami menyediakan berbagai pilihan rumah di Kota Tegal dengan harga terjangkau.</w:t>
      </w:r>
    </w:p>
    <w:p>
      <w:pPr>
        <w:pStyle w:val="Heading2"/>
      </w:pPr>
      <w:r>
        <w:t>Rumah Tipe 36</w:t>
      </w:r>
    </w:p>
    <w:p>
      <w:r>
        <w:t>Harga: Rp 110.000.000</w:t>
      </w:r>
    </w:p>
    <w:p>
      <w:r>
        <w:t>Luas Tanah: 90 m2, Luas Bangunan: 36 m2</w:t>
      </w:r>
    </w:p>
    <w:p>
      <w:r>
        <w:t>Kamar Tidur: 2, Kamar Mandi: 1</w:t>
      </w:r>
    </w:p>
    <w:p>
      <w:r>
        <w:t>Lokasi: Jl. Pemuda No. 22, Tegal</w:t>
      </w:r>
    </w:p>
    <w:p>
      <w:pPr>
        <w:pStyle w:val="Heading2"/>
      </w:pPr>
      <w:r>
        <w:t>Rumah Tipe 45</w:t>
      </w:r>
    </w:p>
    <w:p>
      <w:r>
        <w:t>Harga: Rp 151.400.000</w:t>
      </w:r>
    </w:p>
    <w:p>
      <w:r>
        <w:t>Luas Tanah: 120 m2, Luas Bangunan: 45 m2</w:t>
      </w:r>
    </w:p>
    <w:p>
      <w:r>
        <w:t>Kamar Tidur: 3, Kamar Mandi: 2</w:t>
      </w:r>
    </w:p>
    <w:p>
      <w:r>
        <w:t>Lokasi: Jl. Veteran No. 15, Tegal</w:t>
      </w:r>
    </w:p>
    <w:p>
      <w:pPr>
        <w:pStyle w:val="Heading1"/>
      </w:pPr>
      <w:r>
        <w:t>Cara Pembelian</w:t>
      </w:r>
    </w:p>
    <w:p>
      <w:r>
        <w:t>1. Hubungi kami di 081234567890</w:t>
      </w:r>
    </w:p>
    <w:p>
      <w:r>
        <w:t>2. Survey lokasi</w:t>
      </w:r>
    </w:p>
    <w:p>
      <w:r>
        <w:t>3. DP 30 persen dari harga jual</w:t>
      </w:r>
    </w:p>
    <w:p>
      <w:r>
        <w:t>4. Pelunasan saat akad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